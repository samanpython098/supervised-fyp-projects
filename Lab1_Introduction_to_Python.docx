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CA1" w:rsidRDefault="00FF6141" w:rsidP="00FE335E">
      <w:pPr>
        <w:pStyle w:val="Heading1"/>
        <w:jc w:val="center"/>
      </w:pPr>
      <w:r>
        <w:rPr>
          <w:color w:val="000000" w:themeColor="text1"/>
          <w:sz w:val="36"/>
        </w:rPr>
        <w:t>Lab 2</w:t>
      </w:r>
      <w:bookmarkStart w:id="0" w:name="_GoBack"/>
      <w:bookmarkEnd w:id="0"/>
      <w:r w:rsidRPr="00FE335E">
        <w:rPr>
          <w:color w:val="000000" w:themeColor="text1"/>
          <w:sz w:val="36"/>
        </w:rPr>
        <w:t>: Introduction to Python for Data Science</w:t>
      </w:r>
    </w:p>
    <w:p w:rsidR="00E26CA1" w:rsidRDefault="00FF6141">
      <w:pPr>
        <w:pStyle w:val="Heading2"/>
      </w:pPr>
      <w:r>
        <w:t>Objective</w:t>
      </w:r>
    </w:p>
    <w:p w:rsidR="00E26CA1" w:rsidRDefault="00FF6141">
      <w:r>
        <w:t>- Understand the role of Python in Data Science.</w:t>
      </w:r>
      <w:r>
        <w:br/>
        <w:t>- Learn basic Python syntax, variables, data types, and operators.</w:t>
      </w:r>
      <w:r>
        <w:br/>
        <w:t>- Perform simple data calculations (mean, median, mode).</w:t>
      </w:r>
    </w:p>
    <w:p w:rsidR="00E26CA1" w:rsidRDefault="00FF6141">
      <w:pPr>
        <w:pStyle w:val="Heading2"/>
      </w:pPr>
      <w:r>
        <w:t>Pre-requisites</w:t>
      </w:r>
    </w:p>
    <w:p w:rsidR="00E26CA1" w:rsidRDefault="00FF6141">
      <w:r>
        <w:t xml:space="preserve">- Python </w:t>
      </w:r>
      <w:r>
        <w:t>3.x installed (Anaconda / Jupyter Notebook / Google Colab).</w:t>
      </w:r>
      <w:r>
        <w:br/>
        <w:t>- Basic knowledge of programming concepts (optional).</w:t>
      </w:r>
    </w:p>
    <w:p w:rsidR="00E26CA1" w:rsidRDefault="00FF6141">
      <w:pPr>
        <w:pStyle w:val="Heading2"/>
      </w:pPr>
      <w:r>
        <w:t>Theory Background</w:t>
      </w:r>
    </w:p>
    <w:p w:rsidR="00E26CA1" w:rsidRDefault="00FF6141">
      <w:r>
        <w:t>Python is the most popular programming language for Data Science because:</w:t>
      </w:r>
      <w:r>
        <w:br/>
        <w:t>- It is easy to learn.</w:t>
      </w:r>
      <w:r>
        <w:br/>
        <w:t>- It has powerful libraries</w:t>
      </w:r>
      <w:r>
        <w:t xml:space="preserve"> (numpy, pandas, matplotlib, scikit-learn).</w:t>
      </w:r>
      <w:r>
        <w:br/>
        <w:t>- It supports both statistical analysis and machine learning.</w:t>
      </w:r>
      <w:r>
        <w:br/>
      </w:r>
      <w:r>
        <w:br/>
        <w:t>In this lab, we start with basic Python syntax before moving to advanced data science topics.</w:t>
      </w:r>
    </w:p>
    <w:p w:rsidR="00E26CA1" w:rsidRDefault="00FF6141">
      <w:pPr>
        <w:pStyle w:val="Heading2"/>
      </w:pPr>
      <w:r>
        <w:t>Lab Tasks</w:t>
      </w:r>
    </w:p>
    <w:p w:rsidR="00E26CA1" w:rsidRDefault="00FF6141">
      <w:pPr>
        <w:pStyle w:val="Heading3"/>
      </w:pPr>
      <w:r>
        <w:t>Task 1: Print a Welcome Message</w:t>
      </w:r>
    </w:p>
    <w:p w:rsidR="00E26CA1" w:rsidRPr="00FE335E" w:rsidRDefault="00FF6141">
      <w:pPr>
        <w:rPr>
          <w:b/>
        </w:rPr>
      </w:pPr>
      <w:r w:rsidRPr="00FE335E">
        <w:rPr>
          <w:b/>
        </w:rPr>
        <w:t>Code Example:</w:t>
      </w:r>
    </w:p>
    <w:p w:rsidR="00E26CA1" w:rsidRDefault="00FF6141">
      <w:r>
        <w:br/>
        <w:t>print("Hello Data Science World!")</w:t>
      </w:r>
      <w:r>
        <w:br/>
      </w:r>
    </w:p>
    <w:p w:rsidR="00E26CA1" w:rsidRDefault="00FF6141">
      <w:r w:rsidRPr="00FE335E">
        <w:rPr>
          <w:b/>
        </w:rPr>
        <w:t>Exercise for students:</w:t>
      </w:r>
      <w:r w:rsidRPr="00FE335E">
        <w:rPr>
          <w:b/>
        </w:rPr>
        <w:br/>
      </w:r>
      <w:r>
        <w:t>- Print your name and your department.</w:t>
      </w:r>
      <w:r>
        <w:br/>
        <w:t>- Print the result of 10 + 25.</w:t>
      </w:r>
    </w:p>
    <w:p w:rsidR="00E26CA1" w:rsidRDefault="00FF6141">
      <w:pPr>
        <w:pStyle w:val="Heading3"/>
      </w:pPr>
      <w:r>
        <w:t>Task 2: Variables and Data Types</w:t>
      </w:r>
    </w:p>
    <w:p w:rsidR="00FE335E" w:rsidRPr="00FE335E" w:rsidRDefault="00FF6141">
      <w:pPr>
        <w:rPr>
          <w:b/>
        </w:rPr>
      </w:pPr>
      <w:r w:rsidRPr="00FE335E">
        <w:rPr>
          <w:b/>
        </w:rPr>
        <w:t>Code Example:</w:t>
      </w:r>
    </w:p>
    <w:p w:rsidR="00E26CA1" w:rsidRDefault="00FF6141">
      <w:r>
        <w:br/>
        <w:t>name = "Saman"</w:t>
      </w:r>
      <w:r>
        <w:br/>
        <w:t>age = 25</w:t>
      </w:r>
      <w:r>
        <w:br/>
        <w:t>gpa = 3.8</w:t>
      </w:r>
      <w:r>
        <w:br/>
        <w:t>print("Name:", name, "Age:", age, "GPA:", g</w:t>
      </w:r>
      <w:r>
        <w:t>pa)</w:t>
      </w:r>
      <w:r>
        <w:br/>
      </w:r>
    </w:p>
    <w:p w:rsidR="00E26CA1" w:rsidRDefault="00FF6141">
      <w:r w:rsidRPr="00FE335E">
        <w:rPr>
          <w:b/>
        </w:rPr>
        <w:lastRenderedPageBreak/>
        <w:t>Exercise for students:</w:t>
      </w:r>
      <w:r>
        <w:br/>
        <w:t>- Create variables for your roll number, semester, and CGPA.</w:t>
      </w:r>
      <w:r>
        <w:br/>
        <w:t>- Display them using print().</w:t>
      </w:r>
    </w:p>
    <w:p w:rsidR="00E26CA1" w:rsidRDefault="00FF6141">
      <w:pPr>
        <w:pStyle w:val="Heading3"/>
      </w:pPr>
      <w:r>
        <w:t>Task 3: Basic Arithmetic Operations</w:t>
      </w:r>
    </w:p>
    <w:p w:rsidR="00E26CA1" w:rsidRPr="00FE335E" w:rsidRDefault="00FF6141">
      <w:pPr>
        <w:rPr>
          <w:b/>
        </w:rPr>
      </w:pPr>
      <w:r w:rsidRPr="00FE335E">
        <w:rPr>
          <w:b/>
        </w:rPr>
        <w:t>Code Example:</w:t>
      </w:r>
    </w:p>
    <w:p w:rsidR="00E26CA1" w:rsidRDefault="00FF6141">
      <w:r>
        <w:br/>
        <w:t>a, b = 15, 4</w:t>
      </w:r>
      <w:r>
        <w:br/>
        <w:t>print("Addition:", a+b)</w:t>
      </w:r>
      <w:r>
        <w:br/>
        <w:t>print("Subtraction:", a-b)</w:t>
      </w:r>
      <w:r>
        <w:br/>
        <w:t>print("Multiplication:</w:t>
      </w:r>
      <w:r>
        <w:t>", a*b)</w:t>
      </w:r>
      <w:r>
        <w:br/>
        <w:t>print("Division:", a/b)</w:t>
      </w:r>
      <w:r>
        <w:br/>
        <w:t>print("Modulus:", a%b)</w:t>
      </w:r>
      <w:r>
        <w:br/>
      </w:r>
    </w:p>
    <w:p w:rsidR="00E26CA1" w:rsidRDefault="00FF6141">
      <w:r w:rsidRPr="00FE335E">
        <w:rPr>
          <w:b/>
        </w:rPr>
        <w:t>Exercise for students:</w:t>
      </w:r>
      <w:r>
        <w:br/>
        <w:t>- Write a program to compute the area of a rectangle (length × width).</w:t>
      </w:r>
      <w:r>
        <w:br/>
        <w:t>- Write a program to convert Celsius to Fahrenheit: F = (C × 9/5) + 32</w:t>
      </w:r>
    </w:p>
    <w:p w:rsidR="00E26CA1" w:rsidRDefault="00FF6141">
      <w:pPr>
        <w:pStyle w:val="Heading3"/>
      </w:pPr>
      <w:r>
        <w:t>Task 4: Lists and Simple Statistics</w:t>
      </w:r>
    </w:p>
    <w:p w:rsidR="00E26CA1" w:rsidRPr="00FE335E" w:rsidRDefault="00FF6141">
      <w:pPr>
        <w:rPr>
          <w:b/>
        </w:rPr>
      </w:pPr>
      <w:r w:rsidRPr="00FE335E">
        <w:rPr>
          <w:b/>
        </w:rPr>
        <w:t>Code Example:</w:t>
      </w:r>
    </w:p>
    <w:p w:rsidR="00E26CA1" w:rsidRPr="00FE335E" w:rsidRDefault="00FF6141">
      <w:pPr>
        <w:rPr>
          <w:rFonts w:asciiTheme="majorHAnsi" w:hAnsiTheme="majorHAnsi" w:cstheme="majorHAnsi"/>
        </w:rPr>
      </w:pPr>
      <w:r>
        <w:br/>
      </w:r>
      <w:r w:rsidRPr="00FE335E">
        <w:rPr>
          <w:rFonts w:asciiTheme="majorHAnsi" w:hAnsiTheme="majorHAnsi" w:cstheme="majorHAnsi"/>
        </w:rPr>
        <w:t>import statistics as stats</w:t>
      </w:r>
      <w:r w:rsidRPr="00FE335E">
        <w:rPr>
          <w:rFonts w:asciiTheme="majorHAnsi" w:hAnsiTheme="majorHAnsi" w:cstheme="majorHAnsi"/>
        </w:rPr>
        <w:br/>
        <w:t>marks = [85, 90, 75, 80, 95]</w:t>
      </w:r>
      <w:r w:rsidRPr="00FE335E">
        <w:rPr>
          <w:rFonts w:asciiTheme="majorHAnsi" w:hAnsiTheme="majorHAnsi" w:cstheme="majorHAnsi"/>
        </w:rPr>
        <w:br/>
        <w:t>print("Mean:", stats.mean(marks))</w:t>
      </w:r>
      <w:r w:rsidRPr="00FE335E">
        <w:rPr>
          <w:rFonts w:asciiTheme="majorHAnsi" w:hAnsiTheme="majorHAnsi" w:cstheme="majorHAnsi"/>
        </w:rPr>
        <w:br/>
        <w:t>print("Median:", stats.median(marks))</w:t>
      </w:r>
      <w:r w:rsidRPr="00FE335E">
        <w:rPr>
          <w:rFonts w:asciiTheme="majorHAnsi" w:hAnsiTheme="majorHAnsi" w:cstheme="majorHAnsi"/>
        </w:rPr>
        <w:br/>
        <w:t>print("Mode:", stats.mode(marks))</w:t>
      </w:r>
      <w:r w:rsidRPr="00FE335E">
        <w:rPr>
          <w:rFonts w:asciiTheme="majorHAnsi" w:hAnsiTheme="majorHAnsi" w:cstheme="majorHAnsi"/>
        </w:rPr>
        <w:br/>
      </w:r>
    </w:p>
    <w:p w:rsidR="00E26CA1" w:rsidRDefault="00FF6141">
      <w:r w:rsidRPr="00FE335E">
        <w:rPr>
          <w:b/>
        </w:rPr>
        <w:t>Exercise for students:</w:t>
      </w:r>
      <w:r>
        <w:br/>
        <w:t>- Enter the marks of 5 subjects into a list and comput</w:t>
      </w:r>
      <w:r>
        <w:t>e:</w:t>
      </w:r>
      <w:r>
        <w:br/>
        <w:t xml:space="preserve">  - Total marks</w:t>
      </w:r>
      <w:r>
        <w:br/>
        <w:t xml:space="preserve">  - Average marks</w:t>
      </w:r>
      <w:r>
        <w:br/>
        <w:t xml:space="preserve">  - Highest and lowest marks</w:t>
      </w:r>
    </w:p>
    <w:p w:rsidR="00E26CA1" w:rsidRDefault="00FF6141">
      <w:pPr>
        <w:pStyle w:val="Heading3"/>
      </w:pPr>
      <w:r>
        <w:t>Task 5: User Input</w:t>
      </w:r>
    </w:p>
    <w:p w:rsidR="00E26CA1" w:rsidRPr="00FE335E" w:rsidRDefault="00FF6141">
      <w:pPr>
        <w:rPr>
          <w:b/>
        </w:rPr>
      </w:pPr>
      <w:r w:rsidRPr="00FE335E">
        <w:rPr>
          <w:b/>
        </w:rPr>
        <w:t>Code Example:</w:t>
      </w:r>
    </w:p>
    <w:p w:rsidR="00E26CA1" w:rsidRDefault="00FF6141">
      <w:r>
        <w:br/>
        <w:t>name = input("Enter your name: ")</w:t>
      </w:r>
      <w:r>
        <w:br/>
        <w:t>age = int(input("Enter your age: "))</w:t>
      </w:r>
      <w:r>
        <w:br/>
        <w:t>print("Welcome", name, "! You are", age, "years old.")</w:t>
      </w:r>
      <w:r>
        <w:br/>
      </w:r>
    </w:p>
    <w:p w:rsidR="00E26CA1" w:rsidRDefault="00FF6141">
      <w:r w:rsidRPr="00FE335E">
        <w:rPr>
          <w:b/>
        </w:rPr>
        <w:lastRenderedPageBreak/>
        <w:t>Exercise for students:</w:t>
      </w:r>
      <w:r>
        <w:br/>
        <w:t>- Take</w:t>
      </w:r>
      <w:r>
        <w:t xml:space="preserve"> two numbers as input and print their sum, product, and average.</w:t>
      </w:r>
    </w:p>
    <w:p w:rsidR="00E26CA1" w:rsidRDefault="00FF6141">
      <w:pPr>
        <w:pStyle w:val="Heading2"/>
      </w:pPr>
      <w:r>
        <w:t>Expected Outcomes</w:t>
      </w:r>
    </w:p>
    <w:p w:rsidR="00E26CA1" w:rsidRDefault="00FF6141">
      <w:r>
        <w:t>By the end of this lab, students will be able to:</w:t>
      </w:r>
      <w:r>
        <w:br/>
        <w:t>- Write and execute Python code in Jupyter/Colab.</w:t>
      </w:r>
      <w:r>
        <w:br/>
        <w:t>- Work with variables, operators, and lists.</w:t>
      </w:r>
      <w:r>
        <w:br/>
        <w:t xml:space="preserve">- Perform basic arithmetic </w:t>
      </w:r>
      <w:r>
        <w:t>and statistical calculations.</w:t>
      </w:r>
      <w:r>
        <w:br/>
        <w:t>- Take input from users and display results.</w:t>
      </w:r>
    </w:p>
    <w:p w:rsidR="00E26CA1" w:rsidRDefault="00FF6141">
      <w:pPr>
        <w:pStyle w:val="Heading2"/>
      </w:pPr>
      <w:r>
        <w:t>Lab Report Format</w:t>
      </w:r>
    </w:p>
    <w:p w:rsidR="00E26CA1" w:rsidRDefault="00FF6141">
      <w:r>
        <w:t>Each student should submit a short lab report including:</w:t>
      </w:r>
      <w:r>
        <w:br/>
        <w:t>1. Title of the experiment</w:t>
      </w:r>
      <w:r>
        <w:br/>
        <w:t>2. Objectives</w:t>
      </w:r>
      <w:r>
        <w:br/>
        <w:t>3. Tasks performed (with screenshots of code + output)</w:t>
      </w:r>
      <w:r>
        <w:br/>
        <w:t>4. Exercis</w:t>
      </w:r>
      <w:r>
        <w:t>es solved</w:t>
      </w:r>
      <w:r>
        <w:br/>
        <w:t>5. Conclusion (what you learned)</w:t>
      </w:r>
    </w:p>
    <w:sectPr w:rsidR="00E26CA1" w:rsidSect="00FE335E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26CA1"/>
    <w:rsid w:val="00FC693F"/>
    <w:rsid w:val="00FE335E"/>
    <w:rsid w:val="00FF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4FE0D"/>
  <w14:defaultImageDpi w14:val="300"/>
  <w15:docId w15:val="{FC8359AE-8E2A-43F3-9700-D6BA5F334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23DE2F-37AD-4D8F-B727-1163052D9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2025-10-08T19:24:00Z</dcterms:modified>
  <cp:category/>
</cp:coreProperties>
</file>